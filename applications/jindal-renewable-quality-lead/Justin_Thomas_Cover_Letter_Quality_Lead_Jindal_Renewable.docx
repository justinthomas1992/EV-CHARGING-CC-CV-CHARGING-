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0B3D5C"/>
          <w:sz w:val="40"/>
        </w:rPr>
        <w:t>JUSTIN THOMAS</w:t>
      </w:r>
    </w:p>
    <w:p>
      <w:pPr>
        <w:spacing w:after="0"/>
        <w:jc w:val="center"/>
      </w:pPr>
      <w:r>
        <w:rPr>
          <w:b/>
          <w:i w:val="0"/>
          <w:sz w:val="21"/>
        </w:rPr>
        <w:t>QUALITY LEAD — HYBRID RENEWABLE PROJECTS (SOLAR + BESS) | PROJECT QMS, QA/QC &amp; COMMISSIONING</w:t>
      </w:r>
    </w:p>
    <w:p>
      <w:pPr>
        <w:spacing w:after="0"/>
        <w:jc w:val="center"/>
      </w:pPr>
      <w:r>
        <w:rPr>
          <w:b w:val="0"/>
          <w:i w:val="0"/>
          <w:color w:val="555555"/>
          <w:sz w:val="19"/>
        </w:rPr>
        <w:t>B.Tech Electrical &amp; Electronics Engineering  |  11+ years  |  Open to relocation to Davangere, Karnataka</w:t>
      </w:r>
    </w:p>
    <w:p>
      <w:pPr>
        <w:spacing w:after="80"/>
        <w:jc w:val="center"/>
      </w:pPr>
      <w:r>
        <w:rPr>
          <w:b w:val="0"/>
          <w:i w:val="0"/>
          <w:color w:val="555555"/>
          <w:sz w:val="19"/>
        </w:rPr>
        <w:t>+91 94466 74610  |  justinthomas1992@gmail.com  |  linkedin.com/in/justinthomass  |  Hyderabad, India</w:t>
      </w:r>
    </w:p>
    <w:p>
      <w:r>
        <w:rPr>
          <w:b w:val="0"/>
          <w:i w:val="0"/>
        </w:rPr>
        <w:t>31 October 2026</w:t>
      </w:r>
    </w:p>
    <w:p>
      <w:r>
        <w:rPr>
          <w:b w:val="0"/>
          <w:i w:val="0"/>
        </w:rPr>
        <w:t>The Hiring Manager</w:t>
        <w:br/>
        <w:t>Jindal Renewables</w:t>
        <w:br/>
        <w:t>Davangere, Karnataka</w:t>
        <w:br/>
        <w:t>(via Zillions Connect)</w:t>
      </w:r>
    </w:p>
    <w:p>
      <w:r>
        <w:rPr>
          <w:b/>
          <w:i w:val="0"/>
        </w:rPr>
        <w:t>Subject: Application for Quality Lead (Manager), Hybrid Renewable Project, Davangere</w:t>
      </w:r>
    </w:p>
    <w:p>
      <w:r>
        <w:rPr>
          <w:b w:val="0"/>
          <w:i w:val="0"/>
        </w:rPr>
        <w:t>Dear Hiring Manager,</w:t>
      </w:r>
    </w:p>
    <w:p>
      <w:pPr>
        <w:jc w:val="both"/>
      </w:pPr>
      <w:r>
        <w:rPr>
          <w:b w:val="0"/>
          <w:i w:val="0"/>
        </w:rPr>
        <w:t>I am applying for the Quality Lead (Manager) role on your utility-scale hybrid renewable project in Davangere. I am an electrical engineer with 11+ years in renewables. Most of that time has been spent owning quality on utility-scale solar and BESS projects, together about 3.9 GW of solar and about 1 GWh of storage. That includes a 500 MW BESS + solar hybrid at Khavda, so I meet your requirement for hybrid experience in at least two of Solar, Wind and BESS.</w:t>
      </w:r>
    </w:p>
    <w:p>
      <w:pPr>
        <w:jc w:val="both"/>
      </w:pPr>
      <w:r>
        <w:rPr>
          <w:b w:val="0"/>
          <w:i w:val="0"/>
        </w:rPr>
        <w:t>Your job description asks for one person who can be the quality focal point for EPCs, OEMs, the Owner's Engineer, lenders and authorities. I have worked from each of those positions. As Owner's Engineer for TQ Cert (Tata Projects), I reviewed and approved EPC QAPs, ITPs and FQPs, ran manufacturing QC audits and FATs at OEM works, and issued and closed NCRs on the Khavda hybrid and a 1,034 MW solar programme. At Tata Power Renewables I worked on the IPP side, holding EPC contractors to their contracts through to commissioning and COD readiness on about 750 MW. Today, at Amara Raja Infra, I lead QA/QC for the EPC on a 125 MW / 500 MWh LFP BESS. I built its site quality system from scratch: RFI control (278 items tracked to closure), NCR and CAPA management, and inspection checklists. I also manage vendor quality and interface checks across battery containers, PCS, EMS/SCADA and the 145 kV grid connection.</w:t>
      </w:r>
    </w:p>
    <w:p>
      <w:pPr>
        <w:jc w:val="both"/>
      </w:pPr>
      <w:r>
        <w:rPr>
          <w:b w:val="0"/>
          <w:i w:val="0"/>
        </w:rPr>
        <w:t>This background fits the core of your role: writing an ISO 9001-aligned Project Quality Plan, approving QAPs, FQPs and vendor documents, running ITPs on site, keeping PV, BESS, EMS/SCADA and grid systems compatible, and taking the project through commissioning, PAC/FAC/COD and a complete handover dossier. I have also worked as the third-party inspector myself. That lets me set clear, auditable expectations for third-party QC agencies and get the most out of them alongside an in-house quality team.</w:t>
      </w:r>
    </w:p>
    <w:p>
      <w:pPr>
        <w:jc w:val="both"/>
      </w:pPr>
      <w:r>
        <w:rPr>
          <w:b w:val="0"/>
          <w:i w:val="0"/>
        </w:rPr>
        <w:t>Karnataka is familiar ground. I supported the 2,050 MW Pavagada Solar Park with SECI, and I am a South India candidate ready to relocate to Davangere. I am available immediately.</w:t>
      </w:r>
    </w:p>
    <w:p>
      <w:pPr>
        <w:jc w:val="both"/>
      </w:pPr>
      <w:r>
        <w:rPr>
          <w:b w:val="0"/>
          <w:i w:val="0"/>
        </w:rPr>
        <w:t>I would welcome the chance to discuss how I can build a first-time-right quality system for your project. Thank you for your time and consideration.</w:t>
      </w:r>
    </w:p>
    <w:p>
      <w:pPr>
        <w:spacing w:after="280"/>
      </w:pPr>
      <w:r>
        <w:rPr>
          <w:b w:val="0"/>
          <w:i w:val="0"/>
        </w:rPr>
        <w:t>Yours sincerely,</w:t>
      </w:r>
    </w:p>
    <w:p>
      <w:pPr>
        <w:spacing w:after="0"/>
      </w:pPr>
      <w:r>
        <w:rPr>
          <w:b/>
          <w:i w:val="0"/>
        </w:rPr>
        <w:t>Justin Thomas</w:t>
      </w:r>
    </w:p>
    <w:p>
      <w:pPr>
        <w:spacing w:after="0"/>
      </w:pPr>
      <w:r>
        <w:rPr>
          <w:b w:val="0"/>
          <w:i w:val="0"/>
          <w:color w:val="555555"/>
        </w:rPr>
        <w:t>+91 94466 74610  |  justinthomas1992@gmail.com</w:t>
      </w:r>
    </w:p>
    <w:sectPr w:rsidR="00FC693F" w:rsidRPr="0006063C" w:rsidSect="00034616"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